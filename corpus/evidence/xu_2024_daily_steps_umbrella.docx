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Objectively measured daily steps and health outcomes: an umbrella review of the systematic review and meta-analysis of observational studies</w:t>
      </w:r>
    </w:p>
    <w:p>
      <w:r>
        <w:t>Источник: Xu et al. BMJ Open. 2024. DOI: 10.1136/bmjopen-2024-088524. Лицензия: CC BY-NC 4.0. Текст из Europe PMC (PMC11474941)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The purpose of this review is to summarise the evidence from a systematic review and meta-analysis of observational studies that objectively measure daily steps and health outcomes.</w:t>
      </w:r>
    </w:p>
    <w:p>
      <w:r>
        <w:t>This is an umbrella review.</w:t>
      </w:r>
    </w:p>
    <w:p>
      <w:r>
        <w:t>PubMed, Embase, Scopus, the Cochrane Library and Web of Science databases were searched through 31 January 2024.</w:t>
      </w:r>
    </w:p>
    <w:p>
      <w:r>
        <w:t>We included systematic reviews of observational studies (with or without meta-analysis) that assessed the association of objectively measured daily steps with human health-related outcomes. Methodological quality was assessed using ‘A MeaSurement Tool to Assess systematic Reviews 2’.</w:t>
      </w:r>
    </w:p>
    <w:p>
      <w:r>
        <w:t>A total of 10 systematic reviews and 6 health outcomes were included after excluding irrelevant and duplicate studies. Higher daily steps were associated with more benefits than harms for a range of health-related outcomes, including all-cause mortality, cardiovascular event, skeletal muscle lesions, metabolic diseases and respiratory disease. A dose-response analysis showed that an increase of 500–1000 steps per day was associated with lower all-cause mortality and cardiovascular events. Beneficial associations were also found in patients with asthma and acutely hospitalised older adults. Conversely, one study within a systematic review suggested that higher daily steps (≥10 000) might be associated with an increased 52% risk of meniscal pathologies in individuals without knee osteoarthritis. However, one study within a systematic review suggested a potential increased risk of meniscal pathologies in individuals without knee osteoarthritis. Specifically, those exceeding 10 000 steps per day showed a 52% increase in risk.</w:t>
      </w:r>
    </w:p>
    <w:p>
      <w:r>
        <w:t>The results of this study suggest that daily steps are associated with a lower risk of all-cause mortality and cardiovascular events. Future research could focus on identifying specific populations that may benefit most from increased daily steps and exploring potential mechanisms to enhance our understanding of how daily steps contribute to improved health outcomes.</w:t>
      </w:r>
    </w:p>
    <w:p>
      <w:r>
        <w:t>CRD42022347055.</w:t>
      </w:r>
    </w:p>
    <w:p>
      <w:pPr>
        <w:pStyle w:val="Heading2"/>
      </w:pPr>
      <w:r>
        <w:t>Introduction</w:t>
      </w:r>
    </w:p>
    <w:p>
      <w:r>
        <w:t>Physical activity is any physical movement produced by skeletal muscle that requires energy expenditure. Physical inactivity is a global public health concern; it was reported that more than 31% of adults globally do not meet the WHO recommended physical activity levels, which is linked to a higher risk of mortality among older adults and individuals with non-communicable diseases such as cardiovascular disease, chronic kidney disease and diabetes mellitus. For example, Paudel et al demonstrated that individuals engaging in lower physical activity had a 62% higher risk of all-cause mortality. Daily steps are a simple, objective measure of physical activity that can be easily understood and used by most individuals. With the increasing popularity of wearable devices (eg, accelerometers and pedometers), monitoring daily steps are more feasible than ever for the public.</w:t>
      </w:r>
    </w:p>
    <w:p>
      <w:r>
        <w:t>In recent years, the literature investigating the association between daily steps and health outcomes in healthy populations and patients with chronic diseases has grown exponentially. Del Pozo Cruz et al showed that the optimal dose (ie, exposure value at which the maximum risk reduction was observed) for daily steps and dementia was 9826 steps (HR: 0.49; 95% CI 0.39 to 0.62) and the minimal dose (ie, exposure value at which the risk reduction was 50% of the observed maximum risk reduction) was 3826 steps (HR: 0.75; 95% CI 0.67 to 0.83). With this, systematic reviews with meta-analysis are also on the rise. However, to date, most systematic reviews have focused on a single disease endpoint and have not systematically assessed the relationship between daily steps and different physical and mental health outcomes. A systematic review by Paluch et al specifically examined the impact of daily steps on cardiovascular disease, highlighting that monitored and promoted steps per day are a simple metric for clinician–patient communication and population health to reduce the risk of cardiovascular disease.</w:t>
      </w:r>
    </w:p>
    <w:p>
      <w:r>
        <w:t>Despite the known benefits, the literature on daily steps and health outcomes is fragmented, with many studies focusing on specific disease endpoints. This fragmentation makes it challenging to gain a comprehensive understanding of the overall impact of daily steps on health.</w:t>
      </w:r>
    </w:p>
    <w:p>
      <w:r>
        <w:t>Umbrella reviews synthesise evidence from multiple systematic reviews and meta-analyses, providing a broad overview of a research topic. Unlike traditional systematic reviews that focus on specific questions, umbrella reviews integrate findings to reveal overarching patterns and insights. They address the limitations of individual reviews by offering a higher-level perspective, highlighting inconsistencies and identifying gaps in the literature.</w:t>
      </w:r>
    </w:p>
    <w:p>
      <w:r>
        <w:t>Recently published two umbrella reviews on step counts and health outcomes did not account for overlapping meta-analyses, focus on a single outcome or exclude intervention studies, which may introduce bias related to the relationship between interventions and step count increases. With this in mind, this review aims to systematically identify systematic reviews of observational studies (including cross-sectional or cohort studies) of daily steps and summarise their results to provide a comprehensive understanding of the association between daily steps and health outcomes in humans.</w:t>
      </w:r>
    </w:p>
    <w:p>
      <w:pPr>
        <w:pStyle w:val="Heading2"/>
      </w:pPr>
      <w:r>
        <w:t>Finding</w:t>
      </w:r>
    </w:p>
    <w:p>
      <w:pPr>
        <w:pStyle w:val="Heading3"/>
      </w:pPr>
      <w:r>
        <w:t>Daily steps and all-cause mortality</w:t>
      </w:r>
    </w:p>
    <w:p>
      <w:r>
        <w:t>A systematic review and dose-response meta-analysis by Paluch et al that included 15 studies showed a 40% lower all-cause mortality risk in the lower daily steps group (HR: 0.60, 95% CI 0.51 to 0.71), a 45% lower all-cause mortality risk in the higher daily steps group (HR: 0.55, 95% CI 0.49 to 0.62) and 53% lower all-cause mortality risk in the highest daily steps group (HR: 0.47, 95% CI 0.39 to 0.57). Further analysis found that the mortality risk gradually decreased with increasing daily steps and did not decrease further when a certain number of daily steps were reached. For adults aged 60 years and younger, the mortality risk was lowest for walking 8000–10 000 steps per day, and for older adults aged 60 years and older, the mortality risk was lowest for walking 6000–8000 steps per day.</w:t>
      </w:r>
    </w:p>
    <w:p>
      <w:pPr>
        <w:pStyle w:val="Heading3"/>
      </w:pPr>
      <w:r>
        <w:t>Daily steps and cardiovascular event</w:t>
      </w:r>
    </w:p>
    <w:p>
      <w:r>
        <w:t>A meta-analysis of eight studies pooled by Paluch et al reported that for older adults, compared with the lowest quartile, quartile 2 had a 20% lower risk of cardiovascular disease (HR: 0.80; 95% CI 0.69 to 0.93), quartile 3 had a 38% lower risk (HR: 0.62; 95% CI 0.52 to 0.74), and quartile 4 had a risk was reduced by 49% (HR: 0.51; 95% CI 0.41 to 0.63). For younger adults, the HRs suggest a trend towards lower risk of cardiovascular disease in the higher quartiles compared with the lowest quartile, with HRs of 0.79 (second quartile), 0.90 (third quartile) and 0.95 (fourth quartile). Although the confidence intervals (95% CI for second quartile, 0.46 to 1.35; third quartile, 0.64 to 1.25; fourth quartile, 0.61 to 1.48) include 1.0, indicating a lack of statistical significance, the observed HRs may still provide useful insights into potential trends.</w:t>
      </w:r>
    </w:p>
    <w:p>
      <w:r>
        <w:t>A meta-analysis by Cavero-Redondo et al, which included 10 cross-sectional studies in adults and older adults, reported that daily steps were inversely associated with arterial stiffness as measured by pulse wave velocity (r=−0.18; 95% CI −0.27 to −0.10). The regression models indicated that higher levels of daily steps were associated with lower pooled pulse wave velocity values (P for trend=0.005).</w:t>
      </w:r>
    </w:p>
    <w:p>
      <w:r>
        <w:t>A systematic review by Gordia et al reported the association between daily steps and cardiometabolic risk factors in children and adolescents. However, included studies showed a lack of association between daily steps and hyperglycaemia, were inconclusive regarding lipid changes, diverged from hypertension, and showed an association with insulin resistance and metabolic syndrome only in men.</w:t>
      </w:r>
    </w:p>
    <w:p>
      <w:pPr>
        <w:pStyle w:val="Heading3"/>
      </w:pPr>
      <w:r>
        <w:t>Daily steps and skeletal muscle lesions</w:t>
      </w:r>
    </w:p>
    <w:p>
      <w:r>
        <w:t>Xu et al focused on the relationship between physical activity and MRI features of knee osteoarthritis in individuals without knee osteoarthritis. While only 1 out of 11 studies reported a potential association between walking more than 10 000 steps per day and higher meniscal lesion scores (OR: 1.52; 95% CI 1.05 to 2.20), 4 studies found a protective association with physical activity, though this may not have been specifically measured by steps per day.</w:t>
      </w:r>
    </w:p>
    <w:p>
      <w:pPr>
        <w:pStyle w:val="Heading3"/>
      </w:pPr>
      <w:r>
        <w:t>Daily steps and metabolic diseases</w:t>
      </w:r>
    </w:p>
    <w:p>
      <w:r>
        <w:t>A pooled analysis of cross-sectional studies by Lu et al reported no significant correlation between daily steps and fasting glucose (r=−0.12; 95% CI −0.24 to 0.01) and high-density lipoprotein (r=0.24; 95% CI −0.07 to 0.54).</w:t>
      </w:r>
    </w:p>
    <w:p>
      <w:r>
        <w:t>In the adolescent population, a systematic review by Miguel-Berges et al found consistent evidence of a negative association between daily steps and adiposity; a significant negative association was observed in 72% (26/36) of the studies.</w:t>
      </w:r>
    </w:p>
    <w:p>
      <w:r>
        <w:t>The study by Hall et al reviewed the association between daily steps and abnormal blood glucose, but the results of the studies were mixed.</w:t>
      </w:r>
    </w:p>
    <w:p>
      <w:pPr>
        <w:pStyle w:val="Heading3"/>
      </w:pPr>
      <w:r>
        <w:t>Daily steps and respiratory disease</w:t>
      </w:r>
    </w:p>
    <w:p>
      <w:r>
        <w:t>Cordova-Rivera et al evaluated the associations between physical activity and the clinical and physiological characteristics of asthma. Among the 7 studies reviewed, only 1 reported a specific association: an increase of 1000 daily steps was linked to a 17% reduction in systemic inflammation, as measured by hypersensitivity C-reactive protein levels.</w:t>
      </w:r>
    </w:p>
    <w:p>
      <w:pPr>
        <w:pStyle w:val="Heading3"/>
      </w:pPr>
      <w:r>
        <w:t>Other</w:t>
      </w:r>
    </w:p>
    <w:p>
      <w:r>
        <w:t>Levin et al systematically reviewed the relationship between step counts and hospitalisation-related outcomes in acutely hospitalised older adults and reported that lower daily steps during hospitalisation were associated with functional decline, longer hospital stays and higher rehospitalisation rates.</w:t>
      </w:r>
    </w:p>
    <w:p>
      <w:pPr>
        <w:pStyle w:val="Heading2"/>
      </w:pPr>
      <w:r>
        <w:t>Discussion</w:t>
      </w:r>
    </w:p>
    <w:p>
      <w:r>
        <w:t>In total, we identified 10 systematic reviews of daily steps and health outcomes in this umbrella review. Based on the available evidence, higher daily steps are more beneficial than harmful for a range of health-related outcomes. Beneficial associations were found for all-cause mortality risk, cardiovascular disease, metabolic disease, respiratory disease and acute hospitalised elderly prognosis. However, it is important to note that the association between a daily step count of ≥10 000 and a higher risk of meniscal lesions in individuals without knee osteoarthritis was reported in only one study. Nonetheless, while increasing daily steps can generally contribute to better health outcomes, it is important to recognise that the optimal number of steps may vary among individuals. Therefore, healthy people and those with chronic diseases should aim to gradually increase their daily steps, taking into account their personal health conditions and capabilities.</w:t>
      </w:r>
    </w:p>
    <w:p>
      <w:r>
        <w:t>In this overall review, higher daily steps are associated with lower all-cause mortality. The popularity of wearable devices has made daily steps a common method for assessing physical activity. Numerous studies indicate a positive link between higher levels of physical activity and reduced mortality risk. The umbrella review by Rodríguez-Gutiérrez et al highlights a significant inverse relationship between daily steps and mortality risk across diverse populations. Findings show that each additional 1000 daily steps is linked to a 23% reduction in mortality risk. Moreover, walking 8000–10 000 steps daily is associated with the lowest mortality risk for adults aged 18–60, while older adults benefit from walking 6000–8000 steps per day. Notably, the study by Saint-Maurice et al found no significant association between walking intensity and mortality, suggesting that even a simple daily walk can reduce all-cause mortality risk.</w:t>
      </w:r>
    </w:p>
    <w:p>
      <w:r>
        <w:t>As with all-cause mortality, there was also a significant negative association between daily steps and cardiovascular events. A meta-analysis by Sheng et al showed that each 500-step increase in daily steps was associated with a 6% reduction in the risk of cardiovascular disease (RR: 0.94; 95% CI 0.91 to 0.97). In a recently published meta-analysis, higher daily steps were found to be associated with a reduced risk of cardiovascular disease in older adults (≥60 years), with 6000 to 9000 steps per day being associated with a 40% to 50% reduction in cardiovascular disease risk compared with 2000 steps per day. However, the study did not find a correlation in younger adults, possibly for the following reasons: cardiovascular disease is common in older adults, and the follow-up period of the study may not be long enough to record cardiovascular events in younger adults. In a slight departure from all-cause mortality, a large cohort study of 78 500 people aged 40–79 years illustrated that more daily steps, more purposeful walking and higher walking intensity (step frequency) were associated with a lower risk of cardiovascular disease.</w:t>
      </w:r>
    </w:p>
    <w:p>
      <w:r>
        <w:t>This review also identified a positive association between higher daily step counts and improved outcomes in asthma management and reduced acute hospitalisation rates among older adults. However, it also noted a potential association with an increased risk of lesions in individuals without knee osteoarthritis. These results indirectly suggest a dose-response relationship between daily steps and health-related outcomes, that is, 10 000 daily steps may not be appropriate for all populations. The number of daily steps required varies among individuals due to many differences in age, physical fitness and living conditions. The study by Lee et al showed that 4400 steps/day was significantly associated with lower mortality compared with 2700 steps/day. Increasing this number provides additional benefits but balances out at approximately 7500 steps/day. If an individual aims to lose weight or reduce the risk of metabolic syndrome, an increase in daily steps needs to be considered. In one study, it was found that individuals who achieved approximately 15 000 steps per day had a lower risk of metabolic syndrome and were more conducive to weight loss. On the other hand, while there is no scientific evidence suggesting that more than 10000 steps per day is excessive for older adults or those with chronic diseases, a lower step goal may be more appropriate. This is due to the typically low baseline activity levels in older adults and the beneficial associations observed at lower step volumes below 10 000 steps per day.</w:t>
      </w:r>
    </w:p>
    <w:p>
      <w:r>
        <w:t>In our review, we identified that the relationship between daily steps and health outcomes, such as all-cause mortality, may not be strictly linear. Some studies suggest that initial increases in daily steps can lead to significant health benefits, but these benefits may plateau at higher levels of physical activity, indicating a potential non-linear relationship. However, due to limited data, further research is needed to clarify these dose-response dynamics. Understanding these patterns is vital for developing precise public health recommendations regarding physical activity.</w:t>
      </w:r>
    </w:p>
    <w:p>
      <w:pPr>
        <w:pStyle w:val="Heading3"/>
      </w:pPr>
      <w:r>
        <w:t>Clinical implications</w:t>
      </w:r>
    </w:p>
    <w:p>
      <w:r>
        <w:t>Based on our synthesis of the current evidence, we propose specific recommendations regarding daily step counts to improve various health outcomes. Our analysis suggests the following:</w:t>
      </w:r>
    </w:p>
    <w:p>
      <w:r>
        <w:t>In terms of increasing daily steps, the Verywellfit website has listed a series of measures that contribute to breaking long periods of sedentary behaviour:</w:t>
      </w:r>
    </w:p>
    <w:p>
      <w:pPr>
        <w:pStyle w:val="Heading3"/>
      </w:pPr>
      <w:r>
        <w:t>Future direction</w:t>
      </w:r>
    </w:p>
    <w:p>
      <w:r>
        <w:t>Our review found limited evidence on the association between daily steps and fitness and mental health outcomes, highlighting a significant gap in the literature. Physical activity, including walking, is often linked to improvements in physical fitness and mental well-being. Future research should explore how different step counts and walking intensities affect fitness parameters such as cardiovascular endurance, muscular strength and flexibility. Additionally, examining the impact of daily steps on mental health outcomes like stress reduction, mood enhancement and cognitive function could provide valuable insights and inform public health recommendations.</w:t>
      </w:r>
    </w:p>
    <w:p>
      <w:pPr>
        <w:pStyle w:val="Heading3"/>
      </w:pPr>
      <w:r>
        <w:t>Limitation</w:t>
      </w:r>
    </w:p>
    <w:p>
      <w:r>
        <w:t>The umbrella review has several unavoidable limitations. First, daily steps are only one indicator of physical activity. While we aimed to include all relevant studies, some studies may not have explicitly mentioned daily steps in their titles or abstracts, which could complicate their identification. However, we believe that our search strategy was comprehensive, and we will review it to ensure all relevant articles were captured. Second, we did not grade the evidence for the meta-analysis, which may limit the generalisability of the results due to inadequate raw data reporting in most studies. Third, our review only included literature published in English, which may have resulted in missing studies that could meet the eligibility criteria and may introduce language bias. Fourth, our inclusion criteria focused on observational studies, which may have led to the exclusion of relevant intervention studies that could provide additional insights into the benefits of increasing daily steps. Fifth, the included studies varied in population characteristics, study design and outcome measures, leading to heterogeneity that complicates result synthesis and may affect overall conclusions. Lastly, the quality of the included reviews varied, and lower-quality studies may introduce biases that affect the robustness of our conclusions.</w:t>
      </w:r>
    </w:p>
    <w:p>
      <w:pPr>
        <w:pStyle w:val="Heading2"/>
      </w:pPr>
      <w:r>
        <w:t>Conclusion</w:t>
      </w:r>
    </w:p>
    <w:p>
      <w:r>
        <w:t>Daily steps are associated with several human health-related outcomes, including all-cause mortality and cardiovascular disease event. In terms of patient care, daily steps are a targetable and changeable risk factor that can be used to identify early health prognosis and guide healthcare in healthy populations and patients with chronic diseases. Observational studies included in this review suggest that increasing daily step counts is associated with various health benefits across diverse populations. While these findings highlight the potential of daily step counts as a marker for physical activity, further research is needed to explore the effectiveness of specific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Xu et al., 2024 (BMJ Open). Objectively measured daily steps and health outcomes: an umbrella review of the systematic review and meta-analysis of observational studies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